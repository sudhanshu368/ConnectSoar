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058A0"/>
          <w:sz w:val="44"/>
        </w:rPr>
        <w:t>ConnectSoar — Authentication API Documentation</w:t>
      </w:r>
    </w:p>
    <w:p>
      <w:pPr>
        <w:spacing w:after="320"/>
      </w:pPr>
      <w:r>
        <w:rPr>
          <w:color w:val="646464"/>
          <w:sz w:val="24"/>
        </w:rPr>
        <w:t>Production-Grade Authentication, Authorization &amp; Session Management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1058A0"/>
        </w:rPr>
        <w:t>1. Architecture &amp; Security Principles</w:t>
      </w:r>
    </w:p>
    <w:p>
      <w:r>
        <w:t>ConnectSoar utilizes Supabase Auth for identity management, password hashing, and token issuance, combined with a zero-trust Spring Boot backend layer responsible for status enforcement, role authorization, rate limiting, and first-time password reset enforcement.</w:t>
      </w:r>
    </w:p>
    <w:p>
      <w:pPr>
        <w:pStyle w:val="ListBullet"/>
      </w:pPr>
      <w:r>
        <w:t>Base URL: http://localhost:8080/api/v1/auth</w:t>
      </w:r>
    </w:p>
    <w:p>
      <w:pPr>
        <w:pStyle w:val="ListBullet"/>
      </w:pPr>
      <w:r>
        <w:t>Clean Token Contract: Responses contain only access_token and refresh_token (no token_type or expires_in).</w:t>
      </w:r>
    </w:p>
    <w:p>
      <w:pPr>
        <w:pStyle w:val="ListBullet"/>
      </w:pPr>
      <w:r>
        <w:t>Zero-Trust Role Enforcement: Frontend roles are never trusted. Initial employee creation forces role=employee, status=active, reset_password=true.</w:t>
      </w:r>
    </w:p>
    <w:p>
      <w:pPr>
        <w:pStyle w:val="ListBullet"/>
      </w:pPr>
      <w:r>
        <w:t>First-Time Login Gatekeeping: If reset_password=true, login returns HTTP 403 (PASSWORD_CHANGE_REQUIRED) with a single-purpose reset token and NO access/refresh tokens.</w:t>
      </w:r>
    </w:p>
    <w:p>
      <w:pPr>
        <w:pStyle w:val="ListBullet"/>
      </w:pPr>
      <w:r>
        <w:t>Account Status Validation: Users with status inactive or suspended are immediately blocked even with valid unexpired JWTs.</w:t>
      </w:r>
    </w:p>
    <w:p>
      <w:pPr>
        <w:pStyle w:val="ListBullet"/>
      </w:pPr>
      <w:r>
        <w:t>Anti-Enumeration Protection: Forgot password and login endpoints never reveal whether an email exists.</w:t>
      </w:r>
    </w:p>
    <w:p/>
    <w:p>
      <w:pPr>
        <w:pStyle w:val="Heading2"/>
      </w:pPr>
      <w:r>
        <w:rPr>
          <w:color w:val="1E3C78"/>
        </w:rPr>
        <w:t>1. User Login</w:t>
      </w:r>
    </w:p>
    <w:p>
      <w:r>
        <w:rPr>
          <w:b/>
        </w:rPr>
        <w:t xml:space="preserve">HTTP Method: </w:t>
      </w:r>
      <w:r>
        <w:rPr>
          <w:b/>
          <w:color w:val="008000"/>
        </w:rPr>
        <w:t xml:space="preserve">POST  |  </w:t>
      </w:r>
      <w:r>
        <w:rPr>
          <w:b/>
        </w:rPr>
        <w:t xml:space="preserve">Endpoint: </w:t>
      </w:r>
      <w:r>
        <w:rPr>
          <w:b/>
          <w:color w:val="1058A0"/>
        </w:rPr>
        <w:t>/api/v1/auth/login</w:t>
        <w:br/>
      </w:r>
      <w:r>
        <w:t>Description: Authenticates employee or admin. Enforces active status and reset_password verification.</w:t>
      </w:r>
    </w:p>
    <w:p>
      <w:r>
        <w:rPr>
          <w:b/>
        </w:rPr>
        <w:t>Request Headers:</w:t>
        <w:br/>
      </w:r>
      <w:r>
        <w:t xml:space="preserve">  • Content-Type: application/json</w:t>
        <w:br/>
      </w:r>
    </w:p>
    <w:p>
      <w:pPr/>
      <w:r>
        <w:rPr>
          <w:b/>
        </w:rPr>
        <w:t>Request Body (JSON):</w:t>
      </w:r>
    </w:p>
    <w:p>
      <w:pPr>
        <w:ind w:left="288"/>
      </w:pPr>
      <w:r>
        <w:rPr>
          <w:rFonts w:ascii="Consolas" w:hAnsi="Consolas"/>
          <w:sz w:val="19"/>
        </w:rPr>
        <w:t>{</w:t>
        <w:br/>
        <w:t xml:space="preserve">  "email": "employee@example.com",</w:t>
        <w:br/>
        <w:t xml:space="preserve">  "password": "UserPassword123!"</w:t>
        <w:br/>
        <w:t>}</w:t>
      </w:r>
    </w:p>
    <w:p>
      <w:pPr/>
      <w:r>
        <w:rPr>
          <w:b/>
        </w:rPr>
        <w:t>Responses:</w:t>
      </w:r>
    </w:p>
    <w:p>
      <w:pPr>
        <w:spacing w:before="80" w:after="40"/>
      </w:pPr>
      <w:r>
        <w:rPr>
          <w:b/>
          <w:color w:val="006400"/>
        </w:rPr>
        <w:t>▸ Case A: Normal Login (reset_password = false) (Status: 200)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"Login successful.",</w:t>
        <w:br/>
        <w:t xml:space="preserve">  "data": {</w:t>
        <w:br/>
        <w:t xml:space="preserve">    "access_token": "eyJhbGciOiJIUzI1NiIsInR5cCI6IkpXVCJ9.eyJpc3MiOiJzdXBhYmFzZSIs...",</w:t>
        <w:br/>
        <w:t xml:space="preserve">    "refresh_token": "0b4c8038-d635-4309-a7b6-c677610368a5",</w:t>
        <w:br/>
        <w:t xml:space="preserve">    "user": {</w:t>
        <w:br/>
        <w:t xml:space="preserve">      "id": "c8d62635-4309-450f-a7b6-c677610368a5",</w:t>
        <w:br/>
        <w:t xml:space="preserve">      "email": "employee@example.com",</w:t>
        <w:br/>
        <w:t xml:space="preserve">      "name": "Rahul Kumar",</w:t>
        <w:br/>
        <w:t xml:space="preserve">      "role": "employee",</w:t>
        <w:br/>
        <w:t xml:space="preserve">      "status": "active",</w:t>
        <w:br/>
        <w:t xml:space="preserve">      "department": "Engineering",</w:t>
        <w:br/>
        <w:t xml:space="preserve">      "designation": "Flutter Developer",</w:t>
        <w:br/>
        <w:t xml:space="preserve">      "phone": "+919876543210",</w:t>
        <w:br/>
        <w:t xml:space="preserve">      "image_url": null,</w:t>
        <w:br/>
        <w:t xml:space="preserve">      "reset_password": false,</w:t>
        <w:br/>
        <w:t xml:space="preserve">      "created_at": "2026-08-31T13:30:00Z",</w:t>
        <w:br/>
        <w:t xml:space="preserve">      "updated_at": "2026-08-31T13:30:00Z"</w:t>
        <w:br/>
        <w:t xml:space="preserve">    }</w:t>
        <w:br/>
        <w:t xml:space="preserve">  }</w:t>
        <w:br/>
        <w:t>}</w:t>
      </w:r>
    </w:p>
    <w:p>
      <w:pPr>
        <w:spacing w:before="80" w:after="40"/>
      </w:pPr>
      <w:r>
        <w:rPr>
          <w:b/>
          <w:color w:val="B42828"/>
        </w:rPr>
        <w:t>▸ Case B: First-Time Login (reset_password = true) — NO ACCESS/REFRESH TOKENS ISSUED (Status: 403)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"error": {</w:t>
        <w:br/>
        <w:t xml:space="preserve">    "code": "PASSWORD_CHANGE_REQUIRED",</w:t>
        <w:br/>
        <w:t xml:space="preserve">    "message": "Password change is required before accessing the application."</w:t>
        <w:br/>
        <w:t xml:space="preserve">  },</w:t>
        <w:br/>
        <w:t xml:space="preserve">  "data": {</w:t>
        <w:br/>
        <w:t xml:space="preserve">    "reset_password": true,</w:t>
        <w:br/>
        <w:t xml:space="preserve">    "password_reset_token": "eyJhbGciOiJIUzI1NiIsInR5cCI6IkpXVCJ9...",</w:t>
        <w:br/>
        <w:t xml:space="preserve">    "user": {</w:t>
        <w:br/>
        <w:t xml:space="preserve">      "id": "c8d62635-4309-450f-a7b6-c677610368a5",</w:t>
        <w:br/>
        <w:t xml:space="preserve">      "email": "new.employee@example.com",</w:t>
        <w:br/>
        <w:t xml:space="preserve">      "name": "Jane New",</w:t>
        <w:br/>
        <w:t xml:space="preserve">      "role": "employee"</w:t>
        <w:br/>
        <w:t xml:space="preserve">    }</w:t>
        <w:br/>
        <w:t xml:space="preserve">  }</w:t>
        <w:br/>
        <w:t>}</w:t>
      </w:r>
    </w:p>
    <w:p>
      <w:pPr>
        <w:spacing w:before="80" w:after="40"/>
      </w:pPr>
      <w:r>
        <w:rPr>
          <w:b/>
          <w:color w:val="B42828"/>
        </w:rPr>
        <w:t>▸ Case C: Invalid Password / Non-existent User (Status: 401)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"error": {</w:t>
        <w:br/>
        <w:t xml:space="preserve">    "code": "INVALID_CREDENTIALS",</w:t>
        <w:br/>
        <w:t xml:space="preserve">    "message": "Invalid email or password."</w:t>
        <w:br/>
        <w:t xml:space="preserve">  }</w:t>
        <w:br/>
        <w:t>}</w:t>
      </w:r>
    </w:p>
    <w:p>
      <w:pPr>
        <w:spacing w:before="80" w:after="40"/>
      </w:pPr>
      <w:r>
        <w:rPr>
          <w:b/>
          <w:color w:val="B42828"/>
        </w:rPr>
        <w:t>▸ Case D: Inactive / Suspended Account (Status: 403)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"error": {</w:t>
        <w:br/>
        <w:t xml:space="preserve">    "code": "USER_INACTIVE",</w:t>
        <w:br/>
        <w:t xml:space="preserve">    "message": "User account is inactive."</w:t>
        <w:br/>
        <w:t xml:space="preserve">  }</w:t>
        <w:br/>
        <w:t>}</w:t>
      </w:r>
    </w:p>
    <w:p>
      <w:pPr>
        <w:spacing w:before="80" w:after="40"/>
      </w:pPr>
      <w:r>
        <w:rPr>
          <w:b/>
          <w:color w:val="B42828"/>
        </w:rPr>
        <w:t>▸ Case E: Rate Limit Exceeded (Too many attempts) (Status: 429)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"error": {</w:t>
        <w:br/>
        <w:t xml:space="preserve">    "code": "RATE_LIMITED",</w:t>
        <w:br/>
        <w:t xml:space="preserve">    "message": "Too many requests. Please try again later."</w:t>
        <w:br/>
        <w:t xml:space="preserve">  }</w:t>
        <w:br/>
        <w:t>}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1E3C78"/>
        </w:rPr>
        <w:t>2. Refresh Access Token</w:t>
      </w:r>
    </w:p>
    <w:p>
      <w:r>
        <w:rPr>
          <w:b/>
        </w:rPr>
        <w:t xml:space="preserve">HTTP Method: </w:t>
      </w:r>
      <w:r>
        <w:rPr>
          <w:b/>
          <w:color w:val="008000"/>
        </w:rPr>
        <w:t xml:space="preserve">POST  |  </w:t>
      </w:r>
      <w:r>
        <w:rPr>
          <w:b/>
        </w:rPr>
        <w:t xml:space="preserve">Endpoint: </w:t>
      </w:r>
      <w:r>
        <w:rPr>
          <w:b/>
          <w:color w:val="1058A0"/>
        </w:rPr>
        <w:t>/api/v1/auth/refresh</w:t>
        <w:br/>
      </w:r>
      <w:r>
        <w:t>Description: Refreshes access token using a valid refresh token. Rotates tokens securely.</w:t>
      </w:r>
    </w:p>
    <w:p>
      <w:r>
        <w:rPr>
          <w:b/>
        </w:rPr>
        <w:t>Request Headers:</w:t>
        <w:br/>
      </w:r>
      <w:r>
        <w:t xml:space="preserve">  • Content-Type: application/json</w:t>
        <w:br/>
      </w:r>
    </w:p>
    <w:p>
      <w:pPr/>
      <w:r>
        <w:rPr>
          <w:b/>
        </w:rPr>
        <w:t>Request Body (JSON):</w:t>
      </w:r>
    </w:p>
    <w:p>
      <w:pPr>
        <w:ind w:left="288"/>
      </w:pPr>
      <w:r>
        <w:rPr>
          <w:rFonts w:ascii="Consolas" w:hAnsi="Consolas"/>
          <w:sz w:val="19"/>
        </w:rPr>
        <w:t>{</w:t>
        <w:br/>
        <w:t xml:space="preserve">  "refresh_token": "0b4c8038-d635-4309-a7b6-c677610368a5"</w:t>
        <w:br/>
        <w:t>}</w:t>
      </w:r>
    </w:p>
    <w:p>
      <w:pPr/>
      <w:r>
        <w:rPr>
          <w:b/>
        </w:rPr>
        <w:t>Responses:</w:t>
      </w:r>
    </w:p>
    <w:p>
      <w:pPr>
        <w:spacing w:before="80" w:after="40"/>
      </w:pPr>
      <w:r>
        <w:rPr>
          <w:b/>
          <w:color w:val="006400"/>
        </w:rPr>
        <w:t>▸ Success Response (Status: 200)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"Token refreshed successfully.",</w:t>
        <w:br/>
        <w:t xml:space="preserve">  "data": {</w:t>
        <w:br/>
        <w:t xml:space="preserve">    "access_token": "eyJhbGciOiJIUzI1NiIsInR5cCI6IkpXVCJ9.NEW_ACCESS_TOKEN...",</w:t>
        <w:br/>
        <w:t xml:space="preserve">    "refresh_token": "NEW_ROTATED_REFRESH_TOKEN..."</w:t>
        <w:br/>
        <w:t xml:space="preserve">  }</w:t>
        <w:br/>
        <w:t>}</w:t>
      </w:r>
    </w:p>
    <w:p>
      <w:pPr>
        <w:spacing w:before="80" w:after="40"/>
      </w:pPr>
      <w:r>
        <w:rPr>
          <w:b/>
          <w:color w:val="B42828"/>
        </w:rPr>
        <w:t>▸ Invalid / Expired Refresh Token (Status: 401)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"error": {</w:t>
        <w:br/>
        <w:t xml:space="preserve">    "code": "TOKEN_INVALID",</w:t>
        <w:br/>
        <w:t xml:space="preserve">    "message": "Invalid or expired refresh token."</w:t>
        <w:br/>
        <w:t xml:space="preserve">  }</w:t>
        <w:br/>
        <w:t>}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1E3C78"/>
        </w:rPr>
        <w:t>3. Get Current User Profile (/me)</w:t>
      </w:r>
    </w:p>
    <w:p>
      <w:r>
        <w:rPr>
          <w:b/>
        </w:rPr>
        <w:t xml:space="preserve">HTTP Method: </w:t>
      </w:r>
      <w:r>
        <w:rPr>
          <w:b/>
          <w:color w:val="008000"/>
        </w:rPr>
        <w:t xml:space="preserve">GET  |  </w:t>
      </w:r>
      <w:r>
        <w:rPr>
          <w:b/>
        </w:rPr>
        <w:t xml:space="preserve">Endpoint: </w:t>
      </w:r>
      <w:r>
        <w:rPr>
          <w:b/>
          <w:color w:val="1058A0"/>
        </w:rPr>
        <w:t>/api/v1/auth/me</w:t>
        <w:br/>
      </w:r>
      <w:r>
        <w:t>Description: Retrieves live profile of the currently authenticated user.</w:t>
      </w:r>
    </w:p>
    <w:p>
      <w:r>
        <w:rPr>
          <w:b/>
        </w:rPr>
        <w:t>Request Headers:</w:t>
        <w:br/>
      </w:r>
      <w:r>
        <w:t xml:space="preserve">  • Authorization: Bearer &lt;access_token&gt;</w:t>
        <w:br/>
      </w:r>
      <w:r>
        <w:t xml:space="preserve">  • Content-Type: application/json</w:t>
        <w:br/>
      </w:r>
    </w:p>
    <w:p>
      <w:pPr/>
      <w:r>
        <w:rPr>
          <w:b/>
        </w:rPr>
        <w:t>Responses:</w:t>
      </w:r>
    </w:p>
    <w:p>
      <w:pPr>
        <w:spacing w:before="80" w:after="40"/>
      </w:pPr>
      <w:r>
        <w:rPr>
          <w:b/>
          <w:color w:val="006400"/>
        </w:rPr>
        <w:t>▸ Success Response (Status: 200)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"data": {</w:t>
        <w:br/>
        <w:t xml:space="preserve">    "id": "c8d62635-4309-450f-a7b6-c677610368a5",</w:t>
        <w:br/>
        <w:t xml:space="preserve">    "email": "employee@example.com",</w:t>
        <w:br/>
        <w:t xml:space="preserve">    "name": "Rahul Kumar",</w:t>
        <w:br/>
        <w:t xml:space="preserve">    "role": "employee",</w:t>
        <w:br/>
        <w:t xml:space="preserve">    "status": "active",</w:t>
        <w:br/>
        <w:t xml:space="preserve">    "department": "Engineering",</w:t>
        <w:br/>
        <w:t xml:space="preserve">    "designation": "Flutter Developer",</w:t>
        <w:br/>
        <w:t xml:space="preserve">    "phone": "+919876543210",</w:t>
        <w:br/>
        <w:t xml:space="preserve">    "image_url": null,</w:t>
        <w:br/>
        <w:t xml:space="preserve">    "reset_password": false,</w:t>
        <w:br/>
        <w:t xml:space="preserve">    "created_at": "2026-08-31T13:30:00Z",</w:t>
        <w:br/>
        <w:t xml:space="preserve">    "updated_at": "2026-08-31T13:30:00Z"</w:t>
        <w:br/>
        <w:t xml:space="preserve">  }</w:t>
        <w:br/>
        <w:t>}</w:t>
      </w:r>
    </w:p>
    <w:p>
      <w:pPr>
        <w:spacing w:before="80" w:after="40"/>
      </w:pPr>
      <w:r>
        <w:rPr>
          <w:b/>
          <w:color w:val="B42828"/>
        </w:rPr>
        <w:t>▸ Missing or Invalid Token (Status: 401)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"error": {</w:t>
        <w:br/>
        <w:t xml:space="preserve">    "code": "UNAUTHORIZED",</w:t>
        <w:br/>
        <w:t xml:space="preserve">    "message": "Missing or invalid Authorization header. Expected 'Authorization: Bearer &lt;token&gt;'"</w:t>
        <w:br/>
        <w:t xml:space="preserve">  }</w:t>
        <w:br/>
        <w:t>}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1E3C78"/>
        </w:rPr>
        <w:t>4. Change Password</w:t>
      </w:r>
    </w:p>
    <w:p>
      <w:r>
        <w:rPr>
          <w:b/>
        </w:rPr>
        <w:t xml:space="preserve">HTTP Method: </w:t>
      </w:r>
      <w:r>
        <w:rPr>
          <w:b/>
          <w:color w:val="008000"/>
        </w:rPr>
        <w:t xml:space="preserve">POST  |  </w:t>
      </w:r>
      <w:r>
        <w:rPr>
          <w:b/>
        </w:rPr>
        <w:t xml:space="preserve">Endpoint: </w:t>
      </w:r>
      <w:r>
        <w:rPr>
          <w:b/>
          <w:color w:val="1058A0"/>
        </w:rPr>
        <w:t>/api/v1/auth/change-password</w:t>
        <w:br/>
      </w:r>
      <w:r>
        <w:t>Description: Updates user password. Supports both first-time password setup (using reset_token) and normal password update (using Bearer session). Automatically sets reset_password = false.</w:t>
      </w:r>
    </w:p>
    <w:p>
      <w:r>
        <w:rPr>
          <w:b/>
        </w:rPr>
        <w:t>Request Headers:</w:t>
        <w:br/>
      </w:r>
      <w:r>
        <w:t xml:space="preserve">  • Content-Type: application/json</w:t>
        <w:br/>
      </w:r>
    </w:p>
    <w:p>
      <w:pPr/>
      <w:r>
        <w:rPr>
          <w:b/>
        </w:rPr>
        <w:t>Request Body (JSON):</w:t>
      </w:r>
    </w:p>
    <w:p>
      <w:pPr>
        <w:ind w:left="288"/>
      </w:pPr>
      <w:r>
        <w:rPr>
          <w:rFonts w:ascii="Consolas" w:hAnsi="Consolas"/>
          <w:sz w:val="19"/>
        </w:rPr>
        <w:t>// Option A: First-time setup with reset_token</w:t>
        <w:br/>
        <w:t>{</w:t>
        <w:br/>
        <w:t xml:space="preserve">  "new_password": "NewSecurePassword456!",</w:t>
        <w:br/>
        <w:t xml:space="preserve">  "confirm_password": "NewSecurePassword456!",</w:t>
        <w:br/>
        <w:t xml:space="preserve">  "reset_token": "eyJhbGciOiJIUzI1NiIsInR5cCI6IkpXVCJ9..."</w:t>
        <w:br/>
        <w:t>}</w:t>
        <w:br/>
        <w:br/>
        <w:t>// Option B: Authenticated session</w:t>
        <w:br/>
        <w:t>{</w:t>
        <w:br/>
        <w:t xml:space="preserve">  "current_password": "OldPassword123!",</w:t>
        <w:br/>
        <w:t xml:space="preserve">  "new_password": "NewSecurePassword456!",</w:t>
        <w:br/>
        <w:t xml:space="preserve">  "confirm_password": "NewSecurePassword456!"</w:t>
        <w:br/>
        <w:t>}</w:t>
      </w:r>
    </w:p>
    <w:p>
      <w:pPr/>
      <w:r>
        <w:rPr>
          <w:b/>
        </w:rPr>
        <w:t>Responses:</w:t>
      </w:r>
    </w:p>
    <w:p>
      <w:pPr>
        <w:spacing w:before="80" w:after="40"/>
      </w:pPr>
      <w:r>
        <w:rPr>
          <w:b/>
          <w:color w:val="006400"/>
        </w:rPr>
        <w:t>▸ Success Response (Status: 200)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"Password changed successfully.",</w:t>
        <w:br/>
        <w:t xml:space="preserve">  "data": {</w:t>
        <w:br/>
        <w:t xml:space="preserve">    "reset_password": false</w:t>
        <w:br/>
        <w:t xml:space="preserve">  }</w:t>
        <w:br/>
        <w:t>}</w:t>
      </w:r>
    </w:p>
    <w:p>
      <w:pPr>
        <w:spacing w:before="80" w:after="40"/>
      </w:pPr>
      <w:r>
        <w:rPr>
          <w:b/>
          <w:color w:val="B42828"/>
        </w:rPr>
        <w:t>▸ Passwords Mismatch / Policy Validation Error (Status: 400)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"error": {</w:t>
        <w:br/>
        <w:t xml:space="preserve">    "code": "VALIDATION_ERROR",</w:t>
        <w:br/>
        <w:t xml:space="preserve">    "message": "New password and confirm password do not match."</w:t>
        <w:br/>
        <w:t xml:space="preserve">  }</w:t>
        <w:br/>
        <w:t>}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1E3C78"/>
        </w:rPr>
        <w:t>5. Forgot Password</w:t>
      </w:r>
    </w:p>
    <w:p>
      <w:r>
        <w:rPr>
          <w:b/>
        </w:rPr>
        <w:t xml:space="preserve">HTTP Method: </w:t>
      </w:r>
      <w:r>
        <w:rPr>
          <w:b/>
          <w:color w:val="008000"/>
        </w:rPr>
        <w:t xml:space="preserve">POST  |  </w:t>
      </w:r>
      <w:r>
        <w:rPr>
          <w:b/>
        </w:rPr>
        <w:t xml:space="preserve">Endpoint: </w:t>
      </w:r>
      <w:r>
        <w:rPr>
          <w:b/>
          <w:color w:val="1058A0"/>
        </w:rPr>
        <w:t>/api/v1/auth/forgot-password</w:t>
        <w:br/>
      </w:r>
      <w:r>
        <w:t>Description: Initiates secure Supabase password recovery. Always returns a generic message to prevent email enumeration.</w:t>
      </w:r>
    </w:p>
    <w:p>
      <w:r>
        <w:rPr>
          <w:b/>
        </w:rPr>
        <w:t>Request Headers:</w:t>
        <w:br/>
      </w:r>
      <w:r>
        <w:t xml:space="preserve">  • Content-Type: application/json</w:t>
        <w:br/>
      </w:r>
    </w:p>
    <w:p>
      <w:pPr/>
      <w:r>
        <w:rPr>
          <w:b/>
        </w:rPr>
        <w:t>Request Body (JSON):</w:t>
      </w:r>
    </w:p>
    <w:p>
      <w:pPr>
        <w:ind w:left="288"/>
      </w:pPr>
      <w:r>
        <w:rPr>
          <w:rFonts w:ascii="Consolas" w:hAnsi="Consolas"/>
          <w:sz w:val="19"/>
        </w:rPr>
        <w:t>{</w:t>
        <w:br/>
        <w:t xml:space="preserve">  "email": "employee@example.com"</w:t>
        <w:br/>
        <w:t>}</w:t>
      </w:r>
    </w:p>
    <w:p>
      <w:pPr/>
      <w:r>
        <w:rPr>
          <w:b/>
        </w:rPr>
        <w:t>Responses:</w:t>
      </w:r>
    </w:p>
    <w:p>
      <w:pPr>
        <w:spacing w:before="80" w:after="40"/>
      </w:pPr>
      <w:r>
        <w:rPr>
          <w:b/>
          <w:color w:val="006400"/>
        </w:rPr>
        <w:t>▸ Generic Success Response (Prevents Account Enumeration) (Status: 200)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"If an account exists with this email, password reset instructions have been sent."</w:t>
        <w:br/>
        <w:t>}</w:t>
      </w:r>
    </w:p>
    <w:p>
      <w:pPr>
        <w:spacing w:before="80" w:after="40"/>
      </w:pPr>
      <w:r>
        <w:rPr>
          <w:b/>
          <w:color w:val="B42828"/>
        </w:rPr>
        <w:t>▸ Rate Limited Response (Status: 429)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"error": {</w:t>
        <w:br/>
        <w:t xml:space="preserve">    "code": "RATE_LIMITED",</w:t>
        <w:br/>
        <w:t xml:space="preserve">    "message": "Too many requests. Please try again later."</w:t>
        <w:br/>
        <w:t xml:space="preserve">  }</w:t>
        <w:br/>
        <w:t>}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1E3C78"/>
        </w:rPr>
        <w:t>6. User Logout</w:t>
      </w:r>
    </w:p>
    <w:p>
      <w:r>
        <w:rPr>
          <w:b/>
        </w:rPr>
        <w:t xml:space="preserve">HTTP Method: </w:t>
      </w:r>
      <w:r>
        <w:rPr>
          <w:b/>
          <w:color w:val="008000"/>
        </w:rPr>
        <w:t xml:space="preserve">POST  |  </w:t>
      </w:r>
      <w:r>
        <w:rPr>
          <w:b/>
        </w:rPr>
        <w:t xml:space="preserve">Endpoint: </w:t>
      </w:r>
      <w:r>
        <w:rPr>
          <w:b/>
          <w:color w:val="1058A0"/>
        </w:rPr>
        <w:t>/api/v1/auth/logout</w:t>
        <w:br/>
      </w:r>
      <w:r>
        <w:t>Description: Revokes current application session.</w:t>
      </w:r>
    </w:p>
    <w:p>
      <w:r>
        <w:rPr>
          <w:b/>
        </w:rPr>
        <w:t>Request Headers:</w:t>
        <w:br/>
      </w:r>
      <w:r>
        <w:t xml:space="preserve">  • Authorization: Bearer &lt;access_token&gt;</w:t>
        <w:br/>
      </w:r>
      <w:r>
        <w:t xml:space="preserve">  • Content-Type: application/json</w:t>
        <w:br/>
      </w:r>
    </w:p>
    <w:p>
      <w:pPr/>
      <w:r>
        <w:rPr>
          <w:b/>
        </w:rPr>
        <w:t>Responses:</w:t>
      </w:r>
    </w:p>
    <w:p>
      <w:pPr>
        <w:spacing w:before="80" w:after="40"/>
      </w:pPr>
      <w:r>
        <w:rPr>
          <w:b/>
          <w:color w:val="006400"/>
        </w:rPr>
        <w:t>▸ Success Response (Status: 200)</w:t>
        <w:br/>
      </w:r>
    </w:p>
    <w:p>
      <w:pPr>
        <w:spacing w:after="160"/>
        <w:ind w:left="288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"Logged out successfully."</w:t>
        <w:br/>
        <w:t>}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1058A0"/>
        </w:rPr>
        <w:t>2. Standardized Error Codes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058A0"/>
          </w:tcPr>
          <w:p>
            <w:r>
              <w:rPr>
                <w:b/>
                <w:color w:val="FFFFFF"/>
              </w:rPr>
              <w:t>Error Code</w:t>
            </w:r>
          </w:p>
        </w:tc>
        <w:tc>
          <w:tcPr>
            <w:tcW w:type="dxa" w:w="3312"/>
            <w:shd w:fill="1058A0"/>
          </w:tcPr>
          <w:p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3312"/>
            <w:shd w:fill="1058A0"/>
          </w:tcPr>
          <w:p>
            <w:r>
              <w:rPr>
                <w:b/>
                <w:color w:val="FFFFFF"/>
              </w:rPr>
              <w:t>Description / When Triggered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t>INVALID_CREDENTIALS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401 Unauthorized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Incorrect email or password entered during login.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t>UNAUTHORIZED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401 Unauthorized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Missing or malformed Authorization Bearer header.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t>TOKEN_EXPIRED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401 Unauthorized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Access token has expired. Client must refresh token.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t>TOKEN_INVALID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401 Unauthorized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Access or refresh token is invalid or cryptographically corrupted.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t>PASSWORD_CHANGE_REQUIRED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403 Forbidden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Employee reset_password is true. Normal tokens blocked until password is changed.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t>USER_INACTIVE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403 Forbidden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User account is disabled/inactive. All requests rejected.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t>USER_SUSPENDED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403 Forbidden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User account has been suspended by administration.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t>FORBIDDEN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403 Forbidden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Insufficient permissions (e.g. employee attempting admin endpoint).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t>RATE_LIMITED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429 Too Many Requests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Exceeded request threshold (e.g. &gt;10 login attempts/min).</w:t>
            </w:r>
          </w:p>
        </w:tc>
      </w:tr>
      <w:tr>
        <w:tc>
          <w:tcPr>
            <w:tcW w:type="dxa" w:w="3312"/>
          </w:tcPr>
          <w:p>
            <w:pPr>
              <w:spacing w:before="40" w:after="40"/>
            </w:pPr>
            <w:r>
              <w:t>VALIDATION_ERROR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400 Bad Request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>
              <w:t>Request body failed input validation rules.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